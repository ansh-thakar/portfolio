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ANSH THAKAR</w:t>
      </w:r>
    </w:p>
    <w:p>
      <w:pPr>
        <w:spacing w:after="10"/>
        <w:jc w:val="center"/>
      </w:pPr>
      <w:r>
        <w:rPr>
          <w:b/>
          <w:sz w:val="18"/>
        </w:rPr>
        <w:t>Computer Engineering Student | Machine Learning | AI | Data Analytics</w:t>
      </w:r>
    </w:p>
    <w:p>
      <w:pPr>
        <w:spacing w:after="30"/>
        <w:jc w:val="center"/>
      </w:pPr>
      <w:r>
        <w:rPr>
          <w:sz w:val="15"/>
        </w:rPr>
        <w:t>Mumbai, India | anshthakar791@gmail.com | linkedin.com/in/ansh-thakar/ | github.com/ansh-thakar | ansh-thakar.github.io/portfolio/</w:t>
      </w:r>
    </w:p>
    <w:p>
      <w:pPr>
        <w:spacing w:before="50" w:after="0"/>
      </w:pPr>
      <w:r>
        <w:rPr>
          <w:b/>
          <w:sz w:val="18"/>
        </w:rPr>
        <w:t>PROFESSIONAL SUMMARY</w:t>
      </w:r>
    </w:p>
    <w:p>
      <w:pPr>
        <w:spacing w:before="0" w:after="20"/>
        <w:pBdr>
          <w:bottom w:val="single" w:sz="5" w:space="1" w:color="A0A0A0"/>
        </w:pBdr>
      </w:pPr>
    </w:p>
    <w:p>
      <w:pPr>
        <w:spacing w:after="16" w:line="228" w:lineRule="auto"/>
      </w:pPr>
      <w:r>
        <w:t>Computer Engineering diploma student focused on Artificial Intelligence, Machine Learning, Data Analytics, and ML application development. Hands-on experience with data preprocessing, feature engineering, model training, hyperparameter tuning, evaluation, and deployment using Python, Scikit-learn, XGBoost, SQL, FastAPI, Streamlit, Docker, Git/GitHub, and Power BI.</w:t>
      </w:r>
    </w:p>
    <w:p>
      <w:pPr>
        <w:spacing w:before="50" w:after="0"/>
      </w:pPr>
      <w:r>
        <w:rPr>
          <w:b/>
          <w:sz w:val="18"/>
        </w:rPr>
        <w:t>EXPERIENCE</w:t>
      </w:r>
    </w:p>
    <w:p>
      <w:pPr>
        <w:spacing w:before="0" w:after="20"/>
        <w:pBdr>
          <w:bottom w:val="single" w:sz="5" w:space="1" w:color="A0A0A0"/>
        </w:pBdr>
      </w:pPr>
    </w:p>
    <w:p>
      <w:pPr>
        <w:spacing w:after="8"/>
      </w:pPr>
      <w:r>
        <w:rPr>
          <w:b/>
        </w:rPr>
        <w:t>Machine Learning &amp; AI Trainee</w:t>
      </w:r>
      <w:r>
        <w:t xml:space="preserve"> | Skill Nexis | Remote | 6-Week Program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Completed hands-on training in machine learning workflows, model evaluation, feature engineering, classification, and regression.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Built ML pipelines using preprocessing, model training, evaluation, and hyperparameter tuning on structured datasets.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Developed a Bank Loan Approval Prediction project; tuned Random Forest achieved 87% test accuracy.</w:t>
      </w:r>
    </w:p>
    <w:p>
      <w:pPr>
        <w:spacing w:before="50" w:after="0"/>
      </w:pPr>
      <w:r>
        <w:rPr>
          <w:b/>
          <w:sz w:val="18"/>
        </w:rPr>
        <w:t>EDUCATION</w:t>
      </w:r>
    </w:p>
    <w:p>
      <w:pPr>
        <w:spacing w:before="0" w:after="20"/>
        <w:pBdr>
          <w:bottom w:val="single" w:sz="5" w:space="1" w:color="A0A0A0"/>
        </w:pBdr>
      </w:pPr>
    </w:p>
    <w:p>
      <w:pPr>
        <w:spacing w:after="6"/>
      </w:pPr>
      <w:r>
        <w:rPr>
          <w:b/>
        </w:rPr>
        <w:t>K. J. Somaiya Polytechnic, Mumbai</w:t>
      </w:r>
      <w:r>
        <w:t xml:space="preserve"> | Diploma in Computer Engineering | Current | Sem 1: 88.13% | Sem 2: 88.67%</w:t>
      </w:r>
    </w:p>
    <w:p>
      <w:pPr>
        <w:spacing w:after="16" w:line="228" w:lineRule="auto"/>
      </w:pPr>
      <w:r>
        <w:t>SSC: 90%</w:t>
      </w:r>
    </w:p>
    <w:p>
      <w:pPr>
        <w:spacing w:before="50" w:after="0"/>
      </w:pPr>
      <w:r>
        <w:rPr>
          <w:b/>
          <w:sz w:val="18"/>
        </w:rPr>
        <w:t>TECHNICAL SKILLS</w:t>
      </w:r>
    </w:p>
    <w:p>
      <w:pPr>
        <w:spacing w:before="0" w:after="20"/>
        <w:pBdr>
          <w:bottom w:val="single" w:sz="5" w:space="1" w:color="A0A0A0"/>
        </w:pBdr>
      </w:pPr>
    </w:p>
    <w:p>
      <w:pPr>
        <w:spacing w:after="16" w:line="228" w:lineRule="auto"/>
      </w:pPr>
      <w:r>
        <w:t>Programming: Python, C++, SQL, Bash/Shell | Data &amp; Analytics: Pandas, NumPy, Matplotlib, Seaborn, Power BI, DAX</w:t>
      </w:r>
    </w:p>
    <w:p>
      <w:pPr>
        <w:spacing w:after="16" w:line="228" w:lineRule="auto"/>
      </w:pPr>
      <w:r>
        <w:t>Machine Learning: Scikit-learn, XGBoost, Classification, Regression, Feature Engineering, Data Preprocessing, Model Evaluation, Hyperparameter Tuning</w:t>
      </w:r>
    </w:p>
    <w:p>
      <w:pPr>
        <w:spacing w:after="16" w:line="228" w:lineRule="auto"/>
      </w:pPr>
      <w:r>
        <w:t>Application &amp; Deployment: FastAPI, REST APIs, Streamlit, Docker, Render, Git, GitHub | Generative AI: Google Gemini API</w:t>
      </w:r>
    </w:p>
    <w:p>
      <w:pPr>
        <w:spacing w:before="50" w:after="0"/>
      </w:pPr>
      <w:r>
        <w:rPr>
          <w:b/>
          <w:sz w:val="18"/>
        </w:rPr>
        <w:t>SELECTED PROJECTS</w:t>
      </w:r>
    </w:p>
    <w:p>
      <w:pPr>
        <w:spacing w:before="0" w:after="20"/>
        <w:pBdr>
          <w:bottom w:val="single" w:sz="5" w:space="1" w:color="A0A0A0"/>
        </w:pBdr>
      </w:pPr>
    </w:p>
    <w:p>
      <w:pPr>
        <w:spacing w:before="24" w:after="4"/>
      </w:pPr>
      <w:r>
        <w:rPr>
          <w:b/>
          <w:sz w:val="17"/>
        </w:rPr>
        <w:t>Real-Time Financial Fraud Detection Platform</w:t>
      </w:r>
      <w:r>
        <w:rPr>
          <w:i/>
        </w:rPr>
        <w:t xml:space="preserve"> | Python, XGBoost, FastAPI, Streamlit, Docker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Built an end-to-end financial transaction fraud detection application with an XGBoost classification pipeline.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Developed a FastAPI REST backend with Pydantic validation and a Streamlit prediction interface.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Implemented transaction feature engineering and packaged the application with Docker for deployment.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Live: https://paysim-fraud-detection-dshy.onrender.com/</w:t>
      </w:r>
    </w:p>
    <w:p>
      <w:pPr>
        <w:spacing w:before="24" w:after="4"/>
      </w:pPr>
      <w:r>
        <w:rPr>
          <w:b/>
          <w:sz w:val="17"/>
        </w:rPr>
        <w:t>DataPilot AI - Modular Data Science Workstation</w:t>
      </w:r>
      <w:r>
        <w:rPr>
          <w:i/>
        </w:rPr>
        <w:t xml:space="preserve"> | Python, Streamlit, Scikit-learn, Gemini API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Built an interactive data science application combining automated EDA, preprocessing, ML training, and AI-assisted dataset interaction.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Integrated the Google Gemini API for context-aware interaction around uploaded datasets.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Live: https://datapilotai7.streamlit.app/</w:t>
      </w:r>
    </w:p>
    <w:p>
      <w:pPr>
        <w:spacing w:before="24" w:after="4"/>
      </w:pPr>
      <w:r>
        <w:rPr>
          <w:b/>
          <w:sz w:val="17"/>
        </w:rPr>
        <w:t>Used Car Price Predictor</w:t>
      </w:r>
      <w:r>
        <w:rPr>
          <w:i/>
        </w:rPr>
        <w:t xml:space="preserve"> | Python, Scikit-learn, Pandas, Streamlit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Developed an end-to-end regression web application for used-car price prediction.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Implemented ColumnTransformer and Scikit-learn pipelines for numerical and categorical preprocessing and deployed the application.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Live: https://car-price-predictor9.streamlit.app/</w:t>
      </w:r>
    </w:p>
    <w:p>
      <w:pPr>
        <w:spacing w:before="24" w:after="4"/>
      </w:pPr>
      <w:r>
        <w:rPr>
          <w:b/>
          <w:sz w:val="17"/>
        </w:rPr>
        <w:t>Uber Business Intelligence Dashboard</w:t>
      </w:r>
      <w:r>
        <w:rPr>
          <w:i/>
        </w:rPr>
        <w:t xml:space="preserve"> | Power BI, DAX, Data Analytics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Created an interactive dashboard covering bookings, completed and cancelled rides, revenue, vehicle categories, and trip trends.</w:t>
      </w:r>
    </w:p>
    <w:p>
      <w:pPr>
        <w:spacing w:after="6" w:line="221" w:lineRule="auto"/>
        <w:ind w:left="187" w:hanging="158"/>
      </w:pPr>
      <w:r>
        <w:rPr>
          <w:b/>
        </w:rPr>
        <w:t xml:space="preserve">• </w:t>
      </w:r>
      <w:r>
        <w:t>Presented operational metrics using KPI cards, trend analysis, categorical comparisons, and geographic analysis.</w:t>
      </w:r>
    </w:p>
    <w:p>
      <w:pPr>
        <w:spacing w:after="16" w:line="228" w:lineRule="auto"/>
      </w:pPr>
      <w:r>
        <w:t>Additional projects: Bank Loan Approval Prediction (87% test accuracy, tuned Random Forest) | IBM Employee Attrition Predictor (Scikit-learn, Streamlit)</w:t>
      </w:r>
    </w:p>
    <w:p>
      <w:pPr>
        <w:spacing w:before="50" w:after="0"/>
      </w:pPr>
      <w:r>
        <w:rPr>
          <w:b/>
          <w:sz w:val="18"/>
        </w:rPr>
        <w:t>CERTIFICATIONS &amp; TRAINING</w:t>
      </w:r>
    </w:p>
    <w:p>
      <w:pPr>
        <w:spacing w:before="0" w:after="20"/>
        <w:pBdr>
          <w:bottom w:val="single" w:sz="5" w:space="1" w:color="A0A0A0"/>
        </w:pBdr>
      </w:pPr>
    </w:p>
    <w:p>
      <w:pPr>
        <w:spacing w:after="16" w:line="228" w:lineRule="auto"/>
      </w:pPr>
      <w:r>
        <w:t>Machine Learning &amp; AI - Skill Nexis | Tata Data Visualization Virtual Experience - Forage | Microsoft Prompt Engineering - GenAI Workflow | Kaggle Python | Kaggle Intermediate Machine Learning</w:t>
      </w:r>
    </w:p>
    <w:sectPr w:rsidR="00FC693F" w:rsidRPr="0006063C" w:rsidSect="00034616">
      <w:footerReference w:type="default" r:id="rId9"/>
      <w:pgSz w:w="12240" w:h="15840"/>
      <w:pgMar w:top="504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Ansh Thakar | AI / ML Internship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